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Overview</w:t>
      </w:r>
    </w:p>
    <w:p>
      <w:r>
        <w:t xml:space="preserve">The overview section explains the goal. The overview section explains the goal. The overview section explains the goal. The overview section explains the goal. The overview section explains the goal. The overview section explains the goal. </w:t>
      </w:r>
    </w:p>
    <w:p>
      <w:pPr>
        <w:pStyle w:val="Heading1"/>
      </w:pPr>
      <w:r>
        <w:t>Design</w:t>
      </w:r>
    </w:p>
    <w:p>
      <w:r>
        <w:t xml:space="preserve">The design section explains the approach. The design section explains the approach. The design section explains the approach. The design section explains the approach. The design section explains the approach. The design section explains the approach. </w:t>
      </w:r>
    </w:p>
    <w:p>
      <w:pPr>
        <w:pStyle w:val="Heading2"/>
      </w:pPr>
      <w:r>
        <w:t>Implementation</w:t>
      </w:r>
    </w:p>
    <w:p>
      <w:r>
        <w:t xml:space="preserve">Implementation details follow here. Implementation details follow here. Implementation details follow here. Implementation details follow here. Implementation details follow here. Implementation details follow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